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Hydraulic Press HP-80 - Standard Operating Procedure (sample)</w:t>
      </w:r>
    </w:p>
    <w:p>
      <w:pPr>
        <w:pStyle w:val="Heading1"/>
      </w:pPr>
      <w:r>
        <w:t>Scope</w:t>
      </w:r>
    </w:p>
    <w:p>
      <w:r>
        <w:t>This SOP (sample) covers operation and routine maintenance of Hydraulic Press HP-80, asset PRESS-07. Revision 3, effective 1 March 2026.</w:t>
      </w:r>
    </w:p>
    <w:p>
      <w:pPr>
        <w:pStyle w:val="Heading1"/>
      </w:pPr>
      <w:r>
        <w:t>Operating limits</w:t>
      </w:r>
    </w:p>
    <w:p>
      <w:r>
        <w:t>The working pressure is 180 bar and must never be set above 200 bar. The maximum pressing force is 80 tonnes. The ram stroke is 400 mm. Hydraulic oil temperature must stay below 60 degrees C during operation.</w:t>
      </w:r>
    </w:p>
    <w:p>
      <w:pPr>
        <w:pStyle w:val="Heading1"/>
      </w:pPr>
      <w:r>
        <w:t>Start-up checks</w:t>
      </w:r>
    </w:p>
    <w:p>
      <w:r>
        <w:t>Check the hydraulic oil level in the tank sight glass. Check that both light-curtain indicators are green. Test the two-hand control: the ram must not move when only one button is pressed. Test the emergency stop before the first stroke of every shift.</w:t>
      </w:r>
    </w:p>
    <w:p>
      <w:pPr>
        <w:pStyle w:val="Heading1"/>
      </w:pPr>
      <w:r>
        <w:t>Isolation before maintenance</w:t>
      </w:r>
    </w:p>
    <w:p>
      <w:r>
        <w:t>Lower the ram onto the safety blocks. Switch off and lock out the main isolator with your personal padlock and attach a tag. Open the pressure release valve and wait 10 minutes until the pressure gauge reads 0 bar before loosening any hydraulic fitting.</w:t>
      </w:r>
    </w:p>
    <w:p>
      <w:pPr>
        <w:pStyle w:val="Heading1"/>
      </w:pPr>
      <w:r>
        <w:t>Routine maintenance</w:t>
      </w:r>
    </w:p>
    <w:p>
      <w:r>
        <w:t>Replace the hydraulic return filter HF-80 every 500 operating hours. Change the hydraulic oil (ISO VG 46, 250 litres) every 4000 operating hours. Inspect the ram seal for leaks every week; the seal kit is RS-80. Check the light-curtain alignment every month.</w:t>
      </w:r>
    </w:p>
    <w:p>
      <w:pPr>
        <w:pStyle w:val="Heading1"/>
      </w:pPr>
      <w:r>
        <w:t>Faults</w:t>
      </w:r>
    </w:p>
    <w:p>
      <w:r>
        <w:t>Fault P-05: pressure does not reach the set value. Check the oil level, the return filter and the pump coupling. Fault P-09: ram drifts down. The ram seal RS-80 or the check valve is leaking; stop using the press until it is repaired.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